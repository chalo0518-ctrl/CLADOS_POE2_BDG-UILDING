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锈钉 · 第一章 · 价码</w:t>
      </w:r>
    </w:p>
    <w:p>
      <w:pPr>
        <w:spacing w:after="40"/>
      </w:pPr>
      <w:r>
        <w:rPr>
          <w:color w:val="666666"/>
          <w:sz w:val="20"/>
        </w:rPr>
        <w:t>**试写稿** · v13 开篇</w:t>
      </w:r>
    </w:p>
    <w:p>
      <w:pPr>
        <w:spacing w:after="40"/>
      </w:pPr>
      <w:r>
        <w:rPr>
          <w:color w:val="666666"/>
          <w:sz w:val="20"/>
        </w:rPr>
        <w:t>**时间**：垦历 C.Y. 42 · 十三月 Undecimber · 第 3 垦日</w:t>
      </w:r>
    </w:p>
    <w:p>
      <w:pPr>
        <w:spacing w:after="40"/>
      </w:pPr>
      <w:r>
        <w:rPr>
          <w:color w:val="666666"/>
          <w:sz w:val="20"/>
        </w:rPr>
        <w:t>**地点**：城缘驿站 · 锈喉 Saloon</w:t>
      </w:r>
    </w:p>
    <w:p>
      <w:pPr>
        <w:spacing w:after="40"/>
      </w:pPr>
      <w:r>
        <w:rPr>
          <w:color w:val="666666"/>
          <w:sz w:val="20"/>
        </w:rPr>
        <w:t>**POV**：锈钉 Rust Nail · 第三人称贴近</w:t>
      </w:r>
    </w:p>
    <w:p>
      <w:pPr>
        <w:spacing w:after="40"/>
      </w:pPr>
      <w:r>
        <w:rPr>
          <w:color w:val="666666"/>
          <w:sz w:val="20"/>
        </w:rPr>
        <w:t>文档版本：2026-07-20-v1</w:t>
      </w:r>
    </w:p>
    <w:p/>
    <w:p>
      <w:pPr>
        <w:spacing w:line="360" w:lineRule="auto" w:after="120"/>
        <w:ind w:firstLine="420"/>
      </w:pPr>
      <w:r>
        <w:t>酵管落进回收槽的时候，金属碰撞声比人声干净。</w:t>
      </w:r>
    </w:p>
    <w:p>
      <w:pPr>
        <w:spacing w:line="360" w:lineRule="auto" w:after="120"/>
        <w:ind w:firstLine="420"/>
      </w:pPr>
      <w:r>
        <w:t>锈钉把左手腕上的提取器扣好，指节上还留着洗不掉的琥珀色。酒保没问这一管是谁的，也没问编号。荒原规矩：交酵的人不记名，收酵的人不开口——</w:t>
      </w:r>
      <w:r>
        <w:rPr>
          <w:b/>
        </w:rPr>
        <w:t>回收槽是黑市链的一环</w:t>
      </w:r>
      <w:r>
        <w:t>，问多了反而麻烦。</w:t>
      </w:r>
    </w:p>
    <w:p>
      <w:pPr>
        <w:spacing w:line="360" w:lineRule="auto" w:after="120"/>
        <w:ind w:firstLine="420"/>
      </w:pPr>
      <w:r>
        <w:t>「劣酿。」锈钉说。</w:t>
      </w:r>
    </w:p>
    <w:p>
      <w:pPr>
        <w:spacing w:line="360" w:lineRule="auto" w:after="120"/>
        <w:ind w:firstLine="420"/>
      </w:pPr>
      <w:r>
        <w:t>酒保推过一只锡杯。酒液浊，带着锈水底下那股发甜的腥。锈钉喝了一口，不尝味道，只确认喉咙里有东西下去。杯里的酒和刚才交出去的那管酵，可能来自同一个酿民；也可能不是。黑市不保证溯源，只保证能喝。</w:t>
      </w:r>
    </w:p>
    <w:p>
      <w:pPr>
        <w:spacing w:line="360" w:lineRule="auto" w:after="120"/>
        <w:ind w:firstLine="420"/>
      </w:pPr>
      <w:r>
        <w:t>Saloon 里灯刚稳过来。尘暴傍晚刚走，全息委托条一格一格亮，像有人在水底眨眼。墙上电视没关，城带的琥珀交易所行情在静音里滚动——</w:t>
      </w:r>
    </w:p>
    <w:p>
      <w:pPr>
        <w:spacing w:line="360" w:lineRule="auto" w:after="120"/>
        <w:ind w:firstLine="420"/>
      </w:pPr>
      <w:r>
        <w:rPr>
          <w:b/>
        </w:rPr>
        <w:t>窖酿 Vintage ↑12%</w:t>
      </w:r>
    </w:p>
    <w:p>
      <w:pPr>
        <w:spacing w:line="360" w:lineRule="auto" w:after="120"/>
        <w:ind w:firstLine="420"/>
      </w:pPr>
      <w:r>
        <w:rPr>
          <w:b/>
        </w:rPr>
        <w:t>常酿 Standard 持平</w:t>
      </w:r>
    </w:p>
    <w:p>
      <w:pPr>
        <w:spacing w:line="360" w:lineRule="auto" w:after="120"/>
        <w:ind w:firstLine="420"/>
      </w:pPr>
      <w:r>
        <w:rPr>
          <w:b/>
        </w:rPr>
        <w:t>城酿署：登记酿民采酿配额调整（详讯）</w:t>
      </w:r>
    </w:p>
    <w:p>
      <w:pPr>
        <w:spacing w:line="360" w:lineRule="auto" w:after="120"/>
        <w:ind w:firstLine="420"/>
      </w:pPr>
      <w:r>
        <w:t>没人看。除了一个刚卸货的驿卒，嘟囔了一句：「城带那帮酿民又涨价。咱们还得猎。」</w:t>
      </w:r>
    </w:p>
    <w:p>
      <w:pPr>
        <w:spacing w:line="360" w:lineRule="auto" w:after="120"/>
        <w:ind w:firstLine="420"/>
      </w:pPr>
      <w:r>
        <w:t>锈钉没抬头。</w:t>
      </w:r>
    </w:p>
    <w:p>
      <w:pPr>
        <w:spacing w:line="360" w:lineRule="auto" w:after="120"/>
        <w:ind w:firstLine="420"/>
      </w:pPr>
      <w:r>
        <w:t>他看布告栏。</w:t>
      </w:r>
    </w:p>
    <w:p>
      <w:pPr>
        <w:spacing w:before="240" w:after="240"/>
        <w:jc w:val="center"/>
      </w:pPr>
      <w:r>
        <w:rPr>
          <w:color w:val="8B6914"/>
        </w:rPr>
        <w:t>·  ·  ·</w:t>
      </w:r>
    </w:p>
    <w:p>
      <w:pPr>
        <w:spacing w:line="360" w:lineRule="auto" w:after="120"/>
        <w:ind w:firstLine="420"/>
      </w:pPr>
      <w:r>
        <w:t>过去十天，他脑子里只有三句话。接单。击晕。提取。</w:t>
      </w:r>
    </w:p>
    <w:p>
      <w:pPr>
        <w:spacing w:line="360" w:lineRule="auto" w:after="120"/>
        <w:ind w:firstLine="420"/>
      </w:pPr>
      <w:r>
        <w:t xml:space="preserve">布告栏上，客户指定酿民，代号 </w:t>
      </w:r>
      <w:r>
        <w:rPr>
          <w:b/>
        </w:rPr>
        <w:t>R-441</w:t>
      </w:r>
      <w:r>
        <w:t>。酬金平常。交付时限四十八垦时。锈钉在公会委托副本上签了字，笔尖划过纸面，声音很轻，像砂粒擦过铁。</w:t>
      </w:r>
    </w:p>
    <w:p>
      <w:pPr>
        <w:spacing w:line="360" w:lineRule="auto" w:after="120"/>
        <w:ind w:firstLine="420"/>
      </w:pPr>
      <w:r>
        <w:t>他从来不看脸。脸会留在脑子里，碍事。编号不会。R-441 和 R-440 没有区别，和明天要接的 R-442 也不会有区别。公会对外叫他猎人；他自己知道干的是什么——找到人，击晕，按客户要求从体内取出威士忌，再交给回收槽或中间人出手。</w:t>
      </w:r>
    </w:p>
    <w:p>
      <w:pPr>
        <w:spacing w:line="360" w:lineRule="auto" w:after="120"/>
        <w:ind w:firstLine="420"/>
      </w:pPr>
      <w:r>
        <w:t>Saloon 角落有人笑，笑到一半呛进劣酿里。几个刚下铁瓶线的伴生酿民，颈侧编组烙印还没擦干净，但没惹事。十三月里，铁瓶生态群最密集，驿道最吵，酒保最忙。账外之月，什么都多——菌、尘、单、人。锈钉不关心「为什么多」。多，就有活。</w:t>
      </w:r>
    </w:p>
    <w:p>
      <w:pPr>
        <w:spacing w:line="360" w:lineRule="auto" w:after="120"/>
        <w:ind w:firstLine="420"/>
      </w:pPr>
      <w:r>
        <w:t>他把 R-441 的副本折好，塞进猎装内袋。</w:t>
      </w:r>
    </w:p>
    <w:p>
      <w:pPr>
        <w:spacing w:line="360" w:lineRule="auto" w:after="120"/>
        <w:ind w:firstLine="420"/>
      </w:pPr>
      <w:r>
        <w:t>酒保擦着杯子，目光往吧台底下瞟了一眼，又收回来。</w:t>
      </w:r>
    </w:p>
    <w:p>
      <w:pPr>
        <w:spacing w:line="360" w:lineRule="auto" w:after="120"/>
        <w:ind w:firstLine="420"/>
      </w:pPr>
      <w:r>
        <w:t>「这个先别急着走。」</w:t>
      </w:r>
    </w:p>
    <w:p>
      <w:pPr>
        <w:spacing w:line="360" w:lineRule="auto" w:after="120"/>
        <w:ind w:firstLine="420"/>
      </w:pPr>
      <w:r>
        <w:t>锈钉停住。</w:t>
      </w:r>
    </w:p>
    <w:p>
      <w:pPr>
        <w:spacing w:line="360" w:lineRule="auto" w:after="120"/>
        <w:ind w:firstLine="420"/>
      </w:pPr>
      <w:r>
        <w:t>酒保从台下抽出另一张纸。不是全息条，是实体加急单，边角烫了红，像烙过的伤口。红标在荒原不常见，见了就意味着：要么价够高，要么麻烦够大，要么两样都有。</w:t>
      </w:r>
    </w:p>
    <w:p>
      <w:pPr>
        <w:spacing w:line="360" w:lineRule="auto" w:after="120"/>
        <w:ind w:firstLine="420"/>
      </w:pPr>
      <w:r>
        <w:t>锈钉接过。</w:t>
      </w:r>
    </w:p>
    <w:p>
      <w:pPr>
        <w:spacing w:line="360" w:lineRule="auto" w:after="120"/>
        <w:ind w:firstLine="420"/>
      </w:pPr>
      <w:r>
        <w:t>纸面信息很短——</w:t>
      </w:r>
    </w:p>
    <w:p>
      <w:pPr>
        <w:spacing w:line="360" w:lineRule="auto" w:after="120"/>
        <w:ind w:firstLine="420"/>
      </w:pPr>
      <w:r>
        <w:rPr>
          <w:b/>
        </w:rPr>
        <w:t>目标：精品酿民 · 代号「窖七」</w:t>
      </w:r>
    </w:p>
    <w:p>
      <w:pPr>
        <w:spacing w:line="360" w:lineRule="auto" w:after="120"/>
        <w:ind w:firstLine="420"/>
      </w:pPr>
      <w:r>
        <w:rPr>
          <w:b/>
        </w:rPr>
        <w:t>类别：脱约 / 未登记（窖酿级）</w:t>
      </w:r>
    </w:p>
    <w:p>
      <w:pPr>
        <w:spacing w:line="360" w:lineRule="auto" w:after="120"/>
        <w:ind w:firstLine="420"/>
      </w:pPr>
      <w:r>
        <w:rPr>
          <w:b/>
        </w:rPr>
        <w:t>酬金：标准提取委托 ×5</w:t>
      </w:r>
    </w:p>
    <w:p>
      <w:pPr>
        <w:spacing w:line="360" w:lineRule="auto" w:after="120"/>
        <w:ind w:firstLine="420"/>
      </w:pPr>
      <w:r>
        <w:rPr>
          <w:b/>
        </w:rPr>
        <w:t>备注：尽量活捉（完整窖芯）。委托人加密（窖行格式）</w:t>
      </w:r>
    </w:p>
    <w:p>
      <w:pPr>
        <w:spacing w:line="360" w:lineRule="auto" w:after="120"/>
        <w:ind w:firstLine="420"/>
      </w:pPr>
      <w:r>
        <w:rPr>
          <w:b/>
        </w:rPr>
        <w:t>交付：铁瓶线外缘 · 第三水窖网络入口 · 七十二垦时</w:t>
      </w:r>
    </w:p>
    <w:p>
      <w:pPr>
        <w:spacing w:line="360" w:lineRule="auto" w:after="120"/>
        <w:ind w:firstLine="420"/>
      </w:pPr>
      <w:r>
        <w:t>锈钉看酬金那一行。</w:t>
      </w:r>
    </w:p>
    <w:p>
      <w:pPr>
        <w:spacing w:line="360" w:lineRule="auto" w:after="120"/>
        <w:ind w:firstLine="420"/>
      </w:pPr>
      <w:r>
        <w:t>两秒。</w:t>
      </w:r>
    </w:p>
    <w:p>
      <w:pPr>
        <w:spacing w:line="360" w:lineRule="auto" w:after="120"/>
        <w:ind w:firstLine="420"/>
      </w:pPr>
      <w:r>
        <w:t>够他一个月不用接六张常单。够劣酿从「糊口」变成「囤着」。够他在下一次尘暴来之前，不必数着锡杯见底。</w:t>
      </w:r>
    </w:p>
    <w:p>
      <w:pPr>
        <w:spacing w:line="360" w:lineRule="auto" w:after="120"/>
        <w:ind w:firstLine="420"/>
      </w:pPr>
      <w:r>
        <w:t>他不问「为什么活捉」。活捉意味着窖芯完整，黑市能再翻一倍价。脚注有一行小字：*与城带登记酿民冲突，以城酿署登记为准。* 锈钉从来不读脚注。城带的事在电视里滚动——酿民排队</w:t>
      </w:r>
      <w:r>
        <w:rPr>
          <w:b/>
        </w:rPr>
        <w:t>合法</w:t>
      </w:r>
      <w:r>
        <w:t>采酿，换琥珀币，像人类上班。与他无关。他在城缘，在 Saloon，在回收槽和布告栏之间，干的是</w:t>
      </w:r>
      <w:r>
        <w:rPr>
          <w:b/>
        </w:rPr>
        <w:t>非法提取</w:t>
      </w:r>
      <w:r>
        <w:t>。</w:t>
      </w:r>
    </w:p>
    <w:p>
      <w:pPr>
        <w:spacing w:line="360" w:lineRule="auto" w:after="120"/>
        <w:ind w:firstLine="420"/>
      </w:pPr>
      <w:r>
        <w:t>他签字。</w:t>
      </w:r>
    </w:p>
    <w:p>
      <w:pPr>
        <w:spacing w:line="360" w:lineRule="auto" w:after="120"/>
        <w:ind w:firstLine="420"/>
      </w:pPr>
      <w:r>
        <w:t>笔尖还是那样轻。</w:t>
      </w:r>
    </w:p>
    <w:p>
      <w:pPr>
        <w:spacing w:line="360" w:lineRule="auto" w:after="120"/>
        <w:ind w:firstLine="420"/>
      </w:pPr>
      <w:r>
        <w:t>酒保把红标单收进柜台下的铁夹，只说一句：「第三水窖 network 的入口图，公会刚更新。别走老岔道，上月死过两个抄近路的。」</w:t>
      </w:r>
    </w:p>
    <w:p>
      <w:pPr>
        <w:spacing w:line="360" w:lineRule="auto" w:after="120"/>
        <w:ind w:firstLine="420"/>
      </w:pPr>
      <w:r>
        <w:t>锈钉「嗯」了一声。</w:t>
      </w:r>
    </w:p>
    <w:p>
      <w:pPr>
        <w:spacing w:line="360" w:lineRule="auto" w:after="120"/>
        <w:ind w:firstLine="420"/>
      </w:pPr>
      <w:r>
        <w:t>不是感谢。是确认信息已入库。</w:t>
      </w:r>
    </w:p>
    <w:p>
      <w:pPr>
        <w:spacing w:before="240" w:after="240"/>
        <w:jc w:val="center"/>
      </w:pPr>
      <w:r>
        <w:rPr>
          <w:color w:val="8B6914"/>
        </w:rPr>
        <w:t>·  ·  ·</w:t>
      </w:r>
    </w:p>
    <w:p>
      <w:pPr>
        <w:spacing w:line="360" w:lineRule="auto" w:after="120"/>
        <w:ind w:firstLine="420"/>
      </w:pPr>
      <w:r>
        <w:t>他起身时，锡杯里还剩半杯劣酿。他没喝完。喝够了，就够了。</w:t>
      </w:r>
    </w:p>
    <w:p>
      <w:pPr>
        <w:spacing w:line="360" w:lineRule="auto" w:after="120"/>
        <w:ind w:firstLine="420"/>
      </w:pPr>
      <w:r>
        <w:t>推门，风沙扑面。城缘的夜比城里冷，冷得干脆。远处天际，铁瓶车队的导航灯一闪，又隐进低尘里，像巨兽眨眼。锈钉把猎装领口拉高，走向公会租来的沙地摩托。</w:t>
      </w:r>
    </w:p>
    <w:p>
      <w:pPr>
        <w:spacing w:line="360" w:lineRule="auto" w:after="120"/>
        <w:ind w:firstLine="420"/>
      </w:pPr>
      <w:r>
        <w:t>身后 Saloon 的门合上。</w:t>
      </w:r>
    </w:p>
    <w:p>
      <w:pPr>
        <w:spacing w:line="360" w:lineRule="auto" w:after="120"/>
        <w:ind w:firstLine="420"/>
      </w:pPr>
      <w:r>
        <w:t>回收槽里，上一根酵管还没被运走。酒保站在吧台后，看了那管一眼，没说话。</w:t>
      </w:r>
    </w:p>
    <w:p>
      <w:pPr>
        <w:spacing w:line="360" w:lineRule="auto" w:after="120"/>
        <w:ind w:firstLine="420"/>
      </w:pPr>
      <w:r>
        <w:t>锈钉发动引擎。</w:t>
      </w:r>
    </w:p>
    <w:p>
      <w:pPr>
        <w:spacing w:line="360" w:lineRule="auto" w:after="120"/>
        <w:ind w:firstLine="420"/>
      </w:pPr>
      <w:r>
        <w:t>接单。击晕。提取。</w:t>
      </w:r>
    </w:p>
    <w:p>
      <w:pPr>
        <w:spacing w:line="360" w:lineRule="auto" w:after="120"/>
        <w:ind w:firstLine="420"/>
      </w:pPr>
      <w:r>
        <w:t>红标在口袋里，贴着大腿，烫得不像纸。</w:t>
      </w:r>
    </w:p>
    <w:p>
      <w:pPr>
        <w:spacing w:line="360" w:lineRule="auto" w:after="120"/>
        <w:ind w:firstLine="420"/>
      </w:pPr>
      <w:r>
        <w:t>他想起电视上一行滚过去的字——</w:t>
      </w:r>
      <w:r>
        <w:rPr>
          <w:b/>
        </w:rPr>
        <w:t>窖酿 Vintage ↑12%</w:t>
      </w:r>
      <w:r>
        <w:t>——然后想起自己刚才签下的名字，和纸面上那个代号。</w:t>
      </w:r>
    </w:p>
    <w:p>
      <w:pPr>
        <w:spacing w:line="360" w:lineRule="auto" w:after="120"/>
        <w:ind w:firstLine="420"/>
      </w:pPr>
      <w:r>
        <w:t>窖七。</w:t>
      </w:r>
    </w:p>
    <w:p>
      <w:pPr>
        <w:spacing w:line="360" w:lineRule="auto" w:after="120"/>
        <w:ind w:firstLine="420"/>
      </w:pPr>
      <w:r>
        <w:t>他仍不打算记脸。</w:t>
      </w:r>
    </w:p>
    <w:p>
      <w:pPr>
        <w:spacing w:before="240" w:after="240"/>
        <w:jc w:val="center"/>
      </w:pPr>
      <w:r>
        <w:rPr>
          <w:color w:val="8B6914"/>
        </w:rPr>
        <w:t>·  ·  ·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erif SC" w:hAnsi="Source Han Serif SC" w:eastAsia="Source Han Serif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5C4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5C4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5C40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